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Agent Context Handoff Skill 开发计划书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通用跨 Agent 工程上下文交接方案 - 使用 agent-handoff.md</w:t>
      </w:r>
    </w:p>
    <w:p>
      <w:r>
        <w:rPr>
          <w:rFonts w:ascii="Microsoft YaHei" w:hAnsi="Microsoft YaHei" w:eastAsia="Microsoft YaHei"/>
        </w:rPr>
        <w:t>版本：v0.1 手动触发版    适用对象：Codex、OpenCode、Antigravity、Cursor、Claude Code、Cline、Roo Code、Continue、Gemini CLI 等 Coding Agent</w:t>
      </w:r>
    </w:p>
    <w:p>
      <w:pPr>
        <w:pStyle w:val="Heading1"/>
      </w:pPr>
      <w:r>
        <w:rPr>
          <w:rFonts w:ascii="Microsoft YaHei" w:hAnsi="Microsoft YaHei" w:eastAsia="Microsoft YaHei"/>
        </w:rPr>
        <w:t>1. 项目定位</w:t>
      </w:r>
    </w:p>
    <w:p>
      <w:r>
        <w:rPr>
          <w:rFonts w:ascii="Microsoft YaHei" w:hAnsi="Microsoft YaHei" w:eastAsia="Microsoft YaHei"/>
        </w:rPr>
        <w:t>本计划书用于创建一个通用的跨 Agent 工程上下文交接 Skill。它不绑定任何单一 Agent，核心目标是把当前工程的任务状态、代码变更、关键决策、未完成事项和验证方式压缩成文件化上下文，让其他 Agent 可以快速接手同一个工程。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当前 Agent 工作中</w:t>
        <w:br/>
        <w:t xml:space="preserve">  ↓</w:t>
        <w:br/>
        <w:t>手动触发 agent-context-handoff</w:t>
        <w:br/>
        <w:t xml:space="preserve">  ↓</w:t>
        <w:br/>
        <w:t>生成 .ai-context/agent-handoff.md 等上下文文件</w:t>
        <w:br/>
        <w:t xml:space="preserve">  ↓</w:t>
        <w:br/>
        <w:t>其他 Agent 读取并继续开发</w:t>
      </w:r>
    </w:p>
    <w:p>
      <w:pPr>
        <w:pStyle w:val="Heading1"/>
      </w:pPr>
      <w:r>
        <w:rPr>
          <w:rFonts w:ascii="Microsoft YaHei" w:hAnsi="Microsoft YaHei" w:eastAsia="Microsoft YaHei"/>
        </w:rPr>
        <w:t>2. MVP 目标</w:t>
      </w:r>
    </w:p>
    <w:p>
      <w:pPr>
        <w:pStyle w:val="ListBullet"/>
      </w:pPr>
      <w:r>
        <w:rPr>
          <w:rFonts w:ascii="Microsoft YaHei" w:hAnsi="Microsoft YaHei" w:eastAsia="Microsoft YaHei"/>
        </w:rPr>
        <w:t>实现手动触发，不做额度自动检测。</w:t>
      </w:r>
    </w:p>
    <w:p>
      <w:pPr>
        <w:pStyle w:val="ListBullet"/>
      </w:pPr>
      <w:r>
        <w:rPr>
          <w:rFonts w:ascii="Microsoft YaHei" w:hAnsi="Microsoft YaHei" w:eastAsia="Microsoft YaHei"/>
        </w:rPr>
        <w:t>使用 AGENTS.md 作为所有 Agent 的统一入口说明。</w:t>
      </w:r>
    </w:p>
    <w:p>
      <w:pPr>
        <w:pStyle w:val="ListBullet"/>
      </w:pPr>
      <w:r>
        <w:rPr>
          <w:rFonts w:ascii="Microsoft YaHei" w:hAnsi="Microsoft YaHei" w:eastAsia="Microsoft YaHei"/>
        </w:rPr>
        <w:t>使用 .ai-context/ 作为工程级上下文目录。</w:t>
      </w:r>
    </w:p>
    <w:p>
      <w:pPr>
        <w:pStyle w:val="ListBullet"/>
      </w:pPr>
      <w:r>
        <w:rPr>
          <w:rFonts w:ascii="Microsoft YaHei" w:hAnsi="Microsoft YaHei" w:eastAsia="Microsoft YaHei"/>
        </w:rPr>
        <w:t>主交接文档统一命名为 .ai-context/agent-handoff.md。</w:t>
      </w:r>
    </w:p>
    <w:p>
      <w:pPr>
        <w:pStyle w:val="ListBullet"/>
      </w:pPr>
      <w:r>
        <w:rPr>
          <w:rFonts w:ascii="Microsoft YaHei" w:hAnsi="Microsoft YaHei" w:eastAsia="Microsoft YaHei"/>
        </w:rPr>
        <w:t>输出内容必须 Agent-neutral，不出现 handoff-from-codex 之类绑定特定工具的命名。</w:t>
      </w:r>
    </w:p>
    <w:p>
      <w:pPr>
        <w:pStyle w:val="ListBullet"/>
      </w:pPr>
      <w:r>
        <w:rPr>
          <w:rFonts w:ascii="Microsoft YaHei" w:hAnsi="Microsoft YaHei" w:eastAsia="Microsoft YaHei"/>
        </w:rPr>
        <w:t>生成给下一个 Agent 可直接复制使用的接手 Prompt。</w:t>
      </w:r>
    </w:p>
    <w:p>
      <w:pPr>
        <w:pStyle w:val="ListBullet"/>
      </w:pPr>
      <w:r>
        <w:rPr>
          <w:rFonts w:ascii="Microsoft YaHei" w:hAnsi="Microsoft YaHei" w:eastAsia="Microsoft YaHei"/>
        </w:rPr>
        <w:t>严格避免写入 token、密码、密钥、生产数据库凭据等敏感信息。</w:t>
      </w:r>
    </w:p>
    <w:p>
      <w:pPr>
        <w:pStyle w:val="Heading1"/>
      </w:pPr>
      <w:r>
        <w:rPr>
          <w:rFonts w:ascii="Microsoft YaHei" w:hAnsi="Microsoft YaHei" w:eastAsia="Microsoft YaHei"/>
        </w:rPr>
        <w:t>3.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v0.1 是否实现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手动触发上下文压缩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通过触发词执行 Skill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 agent-handoff.md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主交接文件，通用命名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 current-task.md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当前任务状态短摘要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 changed-files.md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基于 git 状态摘要变更文件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 next-agent-prompt.md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给下一个 Agent 的接手提示词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生成/更新 AGENTS.md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作为所有 Agent 的入口索引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生成 decisions / known-issues / validation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沉淀关键决策、坑点、验证命令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自动检测额度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后续版本再做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Git Hook 自动快照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后续版本再做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MCP Server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后续版本再做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目录结构设计</w:t>
      </w:r>
    </w:p>
    <w:p>
      <w:pPr>
        <w:pStyle w:val="Heading2"/>
      </w:pPr>
      <w:r>
        <w:rPr>
          <w:rFonts w:ascii="Microsoft YaHei" w:hAnsi="Microsoft YaHei" w:eastAsia="Microsoft YaHei"/>
        </w:rPr>
        <w:t>4.1 Skill 项目目录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agent-context-handoff/</w:t>
        <w:br/>
        <w:t>├── SKILL.md</w:t>
        <w:br/>
        <w:t>└── templates/</w:t>
        <w:br/>
        <w:t xml:space="preserve">    ├── agent-handoff-template.md</w:t>
        <w:br/>
        <w:t xml:space="preserve">    ├── current-task-template.md</w:t>
        <w:br/>
        <w:t xml:space="preserve">    ├── changed-files-template.md</w:t>
        <w:br/>
        <w:t xml:space="preserve">    ├── decisions-template.md</w:t>
        <w:br/>
        <w:t xml:space="preserve">    ├── known-issues-template.md</w:t>
        <w:br/>
        <w:t xml:space="preserve">    ├── validation-template.md</w:t>
        <w:br/>
        <w:t xml:space="preserve">    ├── next-agent-prompt-template.md</w:t>
        <w:br/>
        <w:t xml:space="preserve">    └── agents-section-template.md</w:t>
      </w:r>
    </w:p>
    <w:p>
      <w:pPr>
        <w:pStyle w:val="Heading2"/>
      </w:pPr>
      <w:r>
        <w:rPr>
          <w:rFonts w:ascii="Microsoft YaHei" w:hAnsi="Microsoft YaHei" w:eastAsia="Microsoft YaHei"/>
        </w:rPr>
        <w:t>4.2 目标工程生成目录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目标工程/</w:t>
        <w:br/>
        <w:t>├── AGENTS.md</w:t>
        <w:br/>
        <w:t>└── .ai-context/</w:t>
        <w:br/>
        <w:t xml:space="preserve">    ├── README.md</w:t>
        <w:br/>
        <w:t xml:space="preserve">    ├── project.md</w:t>
        <w:br/>
        <w:t xml:space="preserve">    ├── current-task.md</w:t>
        <w:br/>
        <w:t xml:space="preserve">    ├── agent-handoff.md</w:t>
        <w:br/>
        <w:t xml:space="preserve">    ├── changed-files.md</w:t>
        <w:br/>
        <w:t xml:space="preserve">    ├── decisions.md</w:t>
        <w:br/>
        <w:t xml:space="preserve">    ├── known-issues.md</w:t>
        <w:br/>
        <w:t xml:space="preserve">    ├── validation.md</w:t>
        <w:br/>
        <w:t xml:space="preserve">    └── next-agent-prompt.md</w:t>
      </w:r>
    </w:p>
    <w:p>
      <w:pPr>
        <w:pStyle w:val="Heading1"/>
      </w:pPr>
      <w:r>
        <w:rPr>
          <w:rFonts w:ascii="Microsoft YaHei" w:hAnsi="Microsoft YaHei" w:eastAsia="Microsoft YaHei"/>
        </w:rPr>
        <w:t>5. 输出文件职责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AGENTS.md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 Agent 的入口说明。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只做索引，不放大量上下文。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.ai-context/README.md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说明上下文目录用途和使用流程。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长期稳定。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.ai-context/project.md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项目背景、技术栈、主要模块、构建命令、部署说明。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长期稳定。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.ai-context/current-task.md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当前任务状态、目标、已修改文件、下一步。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短摘要。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.ai-context/agent-handoff.md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本次任务的主交接文档。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核心文件，必须生成。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.ai-context/changed-files.md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当前变更文件摘要。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优先基于 git status / diff。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.ai-context/decisions.md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技术和业务决策记录。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避免重复讨论。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.ai-context/known-issues.md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已知问题、历史坑点、环境约束。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避免重复踩坑。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.ai-context/validation.md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验证命令和执行结果。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便于接手 Agent 继续验证。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.ai-context/next-agent-prompt.md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可直接复制给下一个 Agent 的 Prompt。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通用，不绑定工具。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触发词</w:t>
      </w:r>
    </w:p>
    <w:p>
      <w:pPr>
        <w:pStyle w:val="ListBullet"/>
      </w:pPr>
      <w:r>
        <w:rPr>
          <w:rFonts w:ascii="Microsoft YaHei" w:hAnsi="Microsoft YaHei" w:eastAsia="Microsoft YaHei"/>
        </w:rPr>
        <w:t>执行 context-handoff</w:t>
      </w:r>
    </w:p>
    <w:p>
      <w:pPr>
        <w:pStyle w:val="ListBullet"/>
      </w:pPr>
      <w:r>
        <w:rPr>
          <w:rFonts w:ascii="Microsoft YaHei" w:hAnsi="Microsoft YaHei" w:eastAsia="Microsoft YaHei"/>
        </w:rPr>
        <w:t>执行 agent-handoff</w:t>
      </w:r>
    </w:p>
    <w:p>
      <w:pPr>
        <w:pStyle w:val="ListBullet"/>
      </w:pPr>
      <w:r>
        <w:rPr>
          <w:rFonts w:ascii="Microsoft YaHei" w:hAnsi="Microsoft YaHei" w:eastAsia="Microsoft YaHei"/>
        </w:rPr>
        <w:t>压缩上下文</w:t>
      </w:r>
    </w:p>
    <w:p>
      <w:pPr>
        <w:pStyle w:val="ListBullet"/>
      </w:pPr>
      <w:r>
        <w:rPr>
          <w:rFonts w:ascii="Microsoft YaHei" w:hAnsi="Microsoft YaHei" w:eastAsia="Microsoft YaHei"/>
        </w:rPr>
        <w:t>导出上下文</w:t>
      </w:r>
    </w:p>
    <w:p>
      <w:pPr>
        <w:pStyle w:val="ListBullet"/>
      </w:pPr>
      <w:r>
        <w:rPr>
          <w:rFonts w:ascii="Microsoft YaHei" w:hAnsi="Microsoft YaHei" w:eastAsia="Microsoft YaHei"/>
        </w:rPr>
        <w:t>生成交接文档</w:t>
      </w:r>
    </w:p>
    <w:p>
      <w:pPr>
        <w:pStyle w:val="ListBullet"/>
      </w:pPr>
      <w:r>
        <w:rPr>
          <w:rFonts w:ascii="Microsoft YaHei" w:hAnsi="Microsoft YaHei" w:eastAsia="Microsoft YaHei"/>
        </w:rPr>
        <w:t>生成工程上下文包</w:t>
      </w:r>
    </w:p>
    <w:p>
      <w:pPr>
        <w:pStyle w:val="ListBullet"/>
      </w:pPr>
      <w:r>
        <w:rPr>
          <w:rFonts w:ascii="Microsoft YaHei" w:hAnsi="Microsoft YaHei" w:eastAsia="Microsoft YaHei"/>
        </w:rPr>
        <w:t>准备切换 Agent</w:t>
      </w:r>
    </w:p>
    <w:p>
      <w:pPr>
        <w:pStyle w:val="ListBullet"/>
      </w:pPr>
      <w:r>
        <w:rPr>
          <w:rFonts w:ascii="Microsoft YaHei" w:hAnsi="Microsoft YaHei" w:eastAsia="Microsoft YaHei"/>
        </w:rPr>
        <w:t>给下一个 Agent 接手</w:t>
      </w:r>
    </w:p>
    <w:p>
      <w:pPr>
        <w:pStyle w:val="ListBullet"/>
      </w:pPr>
      <w:r>
        <w:rPr>
          <w:rFonts w:ascii="Microsoft YaHei" w:hAnsi="Microsoft YaHei" w:eastAsia="Microsoft YaHei"/>
        </w:rPr>
        <w:t>给其他 Agent 接手</w:t>
      </w:r>
    </w:p>
    <w:p>
      <w:pPr>
        <w:pStyle w:val="ListBullet"/>
      </w:pPr>
      <w:r>
        <w:rPr>
          <w:rFonts w:ascii="Microsoft YaHei" w:hAnsi="Microsoft YaHei" w:eastAsia="Microsoft YaHei"/>
        </w:rPr>
        <w:t>handoff / context handoff / context snapshot / agent handoff</w:t>
      </w:r>
    </w:p>
    <w:p>
      <w:pPr>
        <w:pStyle w:val="ListBullet"/>
      </w:pPr>
      <w:r>
        <w:rPr>
          <w:rFonts w:ascii="Microsoft YaHei" w:hAnsi="Microsoft YaHei" w:eastAsia="Microsoft YaHei"/>
        </w:rPr>
        <w:t>给 OpenCode / Antigravity / Cursor / Claude Code / Cline / Roo Code / Continue / Gemini CLI 接手</w:t>
      </w:r>
    </w:p>
    <w:p>
      <w:pPr>
        <w:pStyle w:val="Heading1"/>
      </w:pPr>
      <w:r>
        <w:rPr>
          <w:rFonts w:ascii="Microsoft YaHei" w:hAnsi="Microsoft YaHei" w:eastAsia="Microsoft YaHei"/>
        </w:rPr>
        <w:t>7. agent-handoff.md 内容要求</w:t>
      </w:r>
    </w:p>
    <w:p>
      <w:r>
        <w:rPr>
          <w:rFonts w:ascii="Microsoft YaHei" w:hAnsi="Microsoft YaHei" w:eastAsia="Microsoft YaHei"/>
        </w:rPr>
        <w:t>.ai-context/agent-handoff.md 是本方案的主交接文件，必须包含以下章节：</w:t>
      </w:r>
    </w:p>
    <w:p>
      <w:pPr>
        <w:pStyle w:val="ListNumber"/>
      </w:pPr>
      <w:r>
        <w:rPr>
          <w:rFonts w:ascii="Microsoft YaHei" w:hAnsi="Microsoft YaHei" w:eastAsia="Microsoft YaHei"/>
        </w:rPr>
        <w:t>当前任务</w:t>
      </w:r>
    </w:p>
    <w:p>
      <w:pPr>
        <w:pStyle w:val="ListNumber"/>
      </w:pPr>
      <w:r>
        <w:rPr>
          <w:rFonts w:ascii="Microsoft YaHei" w:hAnsi="Microsoft YaHei" w:eastAsia="Microsoft YaHei"/>
        </w:rPr>
        <w:t>工程背景</w:t>
      </w:r>
    </w:p>
    <w:p>
      <w:pPr>
        <w:pStyle w:val="ListNumber"/>
      </w:pPr>
      <w:r>
        <w:rPr>
          <w:rFonts w:ascii="Microsoft YaHei" w:hAnsi="Microsoft YaHei" w:eastAsia="Microsoft YaHei"/>
        </w:rPr>
        <w:t>技术栈</w:t>
      </w:r>
    </w:p>
    <w:p>
      <w:pPr>
        <w:pStyle w:val="ListNumber"/>
      </w:pPr>
      <w:r>
        <w:rPr>
          <w:rFonts w:ascii="Microsoft YaHei" w:hAnsi="Microsoft YaHei" w:eastAsia="Microsoft YaHei"/>
        </w:rPr>
        <w:t>相关模块与文件</w:t>
      </w:r>
    </w:p>
    <w:p>
      <w:pPr>
        <w:pStyle w:val="ListNumber"/>
      </w:pPr>
      <w:r>
        <w:rPr>
          <w:rFonts w:ascii="Microsoft YaHei" w:hAnsi="Microsoft YaHei" w:eastAsia="Microsoft YaHei"/>
        </w:rPr>
        <w:t>本轮已完成内容</w:t>
      </w:r>
    </w:p>
    <w:p>
      <w:pPr>
        <w:pStyle w:val="ListNumber"/>
      </w:pPr>
      <w:r>
        <w:rPr>
          <w:rFonts w:ascii="Microsoft YaHei" w:hAnsi="Microsoft YaHei" w:eastAsia="Microsoft YaHei"/>
        </w:rPr>
        <w:t>尚未完成内容</w:t>
      </w:r>
    </w:p>
    <w:p>
      <w:pPr>
        <w:pStyle w:val="ListNumber"/>
      </w:pPr>
      <w:r>
        <w:rPr>
          <w:rFonts w:ascii="Microsoft YaHei" w:hAnsi="Microsoft YaHei" w:eastAsia="Microsoft YaHei"/>
        </w:rPr>
        <w:t>当前错误 / 阻塞点</w:t>
      </w:r>
    </w:p>
    <w:p>
      <w:pPr>
        <w:pStyle w:val="ListNumber"/>
      </w:pPr>
      <w:r>
        <w:rPr>
          <w:rFonts w:ascii="Microsoft YaHei" w:hAnsi="Microsoft YaHei" w:eastAsia="Microsoft YaHei"/>
        </w:rPr>
        <w:t>已确认结论</w:t>
      </w:r>
    </w:p>
    <w:p>
      <w:pPr>
        <w:pStyle w:val="ListNumber"/>
      </w:pPr>
      <w:r>
        <w:rPr>
          <w:rFonts w:ascii="Microsoft YaHei" w:hAnsi="Microsoft YaHei" w:eastAsia="Microsoft YaHei"/>
        </w:rPr>
        <w:t>待确认事项</w:t>
      </w:r>
    </w:p>
    <w:p>
      <w:pPr>
        <w:pStyle w:val="ListNumber"/>
      </w:pPr>
      <w:r>
        <w:rPr>
          <w:rFonts w:ascii="Microsoft YaHei" w:hAnsi="Microsoft YaHei" w:eastAsia="Microsoft YaHei"/>
        </w:rPr>
        <w:t>已排除方案</w:t>
      </w:r>
    </w:p>
    <w:p>
      <w:pPr>
        <w:pStyle w:val="ListNumber"/>
      </w:pPr>
      <w:r>
        <w:rPr>
          <w:rFonts w:ascii="Microsoft YaHei" w:hAnsi="Microsoft YaHei" w:eastAsia="Microsoft YaHei"/>
        </w:rPr>
        <w:t>风险点</w:t>
      </w:r>
    </w:p>
    <w:p>
      <w:pPr>
        <w:pStyle w:val="ListNumber"/>
      </w:pPr>
      <w:r>
        <w:rPr>
          <w:rFonts w:ascii="Microsoft YaHei" w:hAnsi="Microsoft YaHei" w:eastAsia="Microsoft YaHei"/>
        </w:rPr>
        <w:t>下一步建议</w:t>
      </w:r>
    </w:p>
    <w:p>
      <w:pPr>
        <w:pStyle w:val="ListNumber"/>
      </w:pPr>
      <w:r>
        <w:rPr>
          <w:rFonts w:ascii="Microsoft YaHei" w:hAnsi="Microsoft YaHei" w:eastAsia="Microsoft YaHei"/>
        </w:rPr>
        <w:t>验证命令</w:t>
      </w:r>
    </w:p>
    <w:p>
      <w:pPr>
        <w:pStyle w:val="ListNumber"/>
      </w:pPr>
      <w:r>
        <w:rPr>
          <w:rFonts w:ascii="Microsoft YaHei" w:hAnsi="Microsoft YaHei" w:eastAsia="Microsoft YaHei"/>
        </w:rPr>
        <w:t>给接手 Agent 的要求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# Agent 工程上下文交接文档</w:t>
        <w:br/>
        <w:br/>
        <w:t>## 1. 当前任务</w:t>
        <w:br/>
        <w:br/>
        <w:t>## 2. 工程背景</w:t>
        <w:br/>
        <w:br/>
        <w:t>## 3. 技术栈</w:t>
        <w:br/>
        <w:br/>
        <w:t>## 4. 相关模块与文件</w:t>
        <w:br/>
        <w:br/>
        <w:t>| 文件 | 作用 | 当前状态 |</w:t>
        <w:br/>
        <w:t>|---|---|---|</w:t>
        <w:br/>
        <w:br/>
        <w:t>## 5. 本轮已完成内容</w:t>
        <w:br/>
        <w:br/>
        <w:t>## 6. 尚未完成内容</w:t>
        <w:br/>
        <w:br/>
        <w:t>## 7. 当前错误 / 阻塞点</w:t>
        <w:br/>
        <w:br/>
        <w:t>## 8. 已确认结论</w:t>
        <w:br/>
        <w:br/>
        <w:t>## 9. 待确认事项</w:t>
        <w:br/>
        <w:br/>
        <w:t>## 10. 已排除方案</w:t>
        <w:br/>
        <w:br/>
        <w:t>| 方案 | 排除原因 |</w:t>
        <w:br/>
        <w:t>|---|---|</w:t>
        <w:br/>
        <w:br/>
        <w:t>## 11. 风险点</w:t>
        <w:br/>
        <w:br/>
        <w:t>## 12. 下一步建议</w:t>
        <w:br/>
        <w:br/>
        <w:t>## 13. 验证命令</w:t>
        <w:br/>
        <w:br/>
        <w:t>```bash</w:t>
        <w:br/>
        <w:t># commands here</w:t>
        <w:br/>
        <w:t>```</w:t>
        <w:br/>
        <w:br/>
        <w:t>## 14. 给接手 Agent 的要求</w:t>
        <w:br/>
        <w:br/>
        <w:t>- 先阅读 AGENTS.md 和 .ai-context/ 下的上下文文件。</w:t>
        <w:br/>
        <w:t>- 先复述当前任务理解，不要立即改代码。</w:t>
        <w:br/>
        <w:t>- 不要大范围重构。</w:t>
        <w:br/>
        <w:t>- 优先沿用现有项目风格。</w:t>
        <w:br/>
        <w:t>- 修改完成后更新 .ai-context/current-task.md。</w:t>
      </w:r>
    </w:p>
    <w:p>
      <w:pPr>
        <w:pStyle w:val="Heading1"/>
      </w:pPr>
      <w:r>
        <w:rPr>
          <w:rFonts w:ascii="Microsoft YaHei" w:hAnsi="Microsoft YaHei" w:eastAsia="Microsoft YaHei"/>
        </w:rPr>
        <w:t>8. SKILL.md 关键要求</w:t>
      </w:r>
    </w:p>
    <w:p>
      <w:pPr>
        <w:pStyle w:val="ListBullet"/>
      </w:pPr>
      <w:r>
        <w:rPr>
          <w:rFonts w:ascii="Microsoft YaHei" w:hAnsi="Microsoft YaHei" w:eastAsia="Microsoft YaHei"/>
        </w:rPr>
        <w:t>Skill 名称：agent-context-handoff。</w:t>
      </w:r>
    </w:p>
    <w:p>
      <w:pPr>
        <w:pStyle w:val="ListBullet"/>
      </w:pPr>
      <w:r>
        <w:rPr>
          <w:rFonts w:ascii="Microsoft YaHei" w:hAnsi="Microsoft YaHei" w:eastAsia="Microsoft YaHei"/>
        </w:rPr>
        <w:t>描述：Create a universal cross-agent engineering context handoff package。</w:t>
      </w:r>
    </w:p>
    <w:p>
      <w:pPr>
        <w:pStyle w:val="ListBullet"/>
      </w:pPr>
      <w:r>
        <w:rPr>
          <w:rFonts w:ascii="Microsoft YaHei" w:hAnsi="Microsoft YaHei" w:eastAsia="Microsoft YaHei"/>
        </w:rPr>
        <w:t>输出必须保持 Agent-neutral，不假设下一个 Agent 是某个具体工具。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如果信息无法确认，写“待确认”，不要编造。</w:t>
      </w:r>
    </w:p>
    <w:p>
      <w:pPr>
        <w:pStyle w:val="ListBullet"/>
      </w:pPr>
      <w:r>
        <w:rPr>
          <w:rFonts w:ascii="Microsoft YaHei" w:hAnsi="Microsoft YaHei" w:eastAsia="Microsoft YaHei"/>
        </w:rPr>
        <w:t>压缩时删除寒暄、重复尝试、无关内容，保留最终结论、重要错误、变更文件、决策和验证命令。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不要把所有内容塞进 AGENTS.md；AGENTS.md 只做入口索引。</w:t>
      </w:r>
    </w:p>
    <w:p>
      <w:pPr>
        <w:pStyle w:val="Heading1"/>
      </w:pPr>
      <w:r>
        <w:rPr>
          <w:rFonts w:ascii="Microsoft YaHei" w:hAnsi="Microsoft YaHei" w:eastAsia="Microsoft YaHei"/>
        </w:rPr>
        <w:t>9. 敏感信息规则</w:t>
      </w:r>
    </w:p>
    <w:p>
      <w:r>
        <w:rPr>
          <w:rFonts w:ascii="Microsoft YaHei" w:hAnsi="Microsoft YaHei" w:eastAsia="Microsoft YaHei"/>
        </w:rPr>
        <w:t>生成上下文文件前，必须检查并脱敏敏感信息。禁止写入：</w:t>
      </w:r>
    </w:p>
    <w:p>
      <w:pPr>
        <w:pStyle w:val="ListBullet"/>
      </w:pPr>
      <w:r>
        <w:rPr>
          <w:rFonts w:ascii="Microsoft YaHei" w:hAnsi="Microsoft YaHei" w:eastAsia="Microsoft YaHei"/>
        </w:rPr>
        <w:t>Access tokens</w:t>
      </w:r>
    </w:p>
    <w:p>
      <w:pPr>
        <w:pStyle w:val="ListBullet"/>
      </w:pPr>
      <w:r>
        <w:rPr>
          <w:rFonts w:ascii="Microsoft YaHei" w:hAnsi="Microsoft YaHei" w:eastAsia="Microsoft YaHei"/>
        </w:rPr>
        <w:t>API keys</w:t>
      </w:r>
    </w:p>
    <w:p>
      <w:pPr>
        <w:pStyle w:val="ListBullet"/>
      </w:pPr>
      <w:r>
        <w:rPr>
          <w:rFonts w:ascii="Microsoft YaHei" w:hAnsi="Microsoft YaHei" w:eastAsia="Microsoft YaHei"/>
        </w:rPr>
        <w:t>Passwords</w:t>
      </w:r>
    </w:p>
    <w:p>
      <w:pPr>
        <w:pStyle w:val="ListBullet"/>
      </w:pPr>
      <w:r>
        <w:rPr>
          <w:rFonts w:ascii="Microsoft YaHei" w:hAnsi="Microsoft YaHei" w:eastAsia="Microsoft YaHei"/>
        </w:rPr>
        <w:t>Private keys</w:t>
      </w:r>
    </w:p>
    <w:p>
      <w:pPr>
        <w:pStyle w:val="ListBullet"/>
      </w:pPr>
      <w:r>
        <w:rPr>
          <w:rFonts w:ascii="Microsoft YaHei" w:hAnsi="Microsoft YaHei" w:eastAsia="Microsoft YaHei"/>
        </w:rPr>
        <w:t>Production database credentials</w:t>
      </w:r>
    </w:p>
    <w:p>
      <w:pPr>
        <w:pStyle w:val="ListBullet"/>
      </w:pPr>
      <w:r>
        <w:rPr>
          <w:rFonts w:ascii="Microsoft YaHei" w:hAnsi="Microsoft YaHei" w:eastAsia="Microsoft YaHei"/>
        </w:rPr>
        <w:t>真实手机号、真实邮箱，除非任务明确需要</w:t>
      </w:r>
    </w:p>
    <w:p>
      <w:pPr>
        <w:pStyle w:val="ListBullet"/>
      </w:pPr>
      <w:r>
        <w:rPr>
          <w:rFonts w:ascii="Microsoft YaHei" w:hAnsi="Microsoft YaHei" w:eastAsia="Microsoft YaHei"/>
        </w:rPr>
        <w:t>内部网络敏感地址</w:t>
      </w:r>
    </w:p>
    <w:p>
      <w:pPr>
        <w:pStyle w:val="ListBullet"/>
      </w:pPr>
      <w:r>
        <w:rPr>
          <w:rFonts w:ascii="Microsoft YaHei" w:hAnsi="Microsoft YaHei" w:eastAsia="Microsoft YaHei"/>
        </w:rPr>
        <w:t>Cloud credentials</w:t>
      </w:r>
    </w:p>
    <w:p>
      <w:pPr>
        <w:pStyle w:val="ListBullet"/>
      </w:pPr>
      <w:r>
        <w:rPr>
          <w:rFonts w:ascii="Microsoft YaHei" w:hAnsi="Microsoft YaHei" w:eastAsia="Microsoft YaHei"/>
        </w:rPr>
        <w:t>SSH private keys</w:t>
      </w:r>
    </w:p>
    <w:p>
      <w:pPr>
        <w:pStyle w:val="ListBullet"/>
      </w:pPr>
      <w:r>
        <w:rPr>
          <w:rFonts w:ascii="Microsoft YaHei" w:hAnsi="Microsoft YaHei" w:eastAsia="Microsoft YaHei"/>
        </w:rPr>
        <w:t>Session cookies</w:t>
      </w:r>
    </w:p>
    <w:p>
      <w:r>
        <w:rPr>
          <w:rFonts w:ascii="Microsoft YaHei" w:hAnsi="Microsoft YaHei" w:eastAsia="Microsoft YaHei"/>
        </w:rPr>
        <w:t>统一替换为：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&lt;REDACTED_TOKEN&gt;</w:t>
        <w:br/>
        <w:t>&lt;REDACTED_API_KEY&gt;</w:t>
        <w:br/>
        <w:t>&lt;REDACTED_PASSWORD&gt;</w:t>
        <w:br/>
        <w:t>&lt;REDACTED_PRIVATE_KEY&gt;</w:t>
        <w:br/>
        <w:t>&lt;REDACTED_PROD_DB&gt;</w:t>
        <w:br/>
        <w:t>&lt;REDACTED_PHONE&gt;</w:t>
        <w:br/>
        <w:t>&lt;REDACTED_EMAIL&gt;</w:t>
        <w:br/>
        <w:t>&lt;REDACTED_INTERNAL_HOST&gt;</w:t>
        <w:br/>
        <w:t>&lt;REDACTED_COOKIE&gt;</w:t>
        <w:br/>
        <w:t>&lt;REDACTED_SECRET&gt;</w:t>
      </w:r>
    </w:p>
    <w:p>
      <w:pPr>
        <w:pStyle w:val="Heading1"/>
      </w:pPr>
      <w:r>
        <w:rPr>
          <w:rFonts w:ascii="Microsoft YaHei" w:hAnsi="Microsoft YaHei" w:eastAsia="Microsoft YaHei"/>
        </w:rPr>
        <w:t>10. Git 仓库状态采集</w:t>
      </w:r>
    </w:p>
    <w:p>
      <w:r>
        <w:rPr>
          <w:rFonts w:ascii="Microsoft YaHei" w:hAnsi="Microsoft YaHei" w:eastAsia="Microsoft YaHei"/>
        </w:rPr>
        <w:t>如果当前环境可以访问 git，Skill 应优先执行以下命令辅助生成 changed-files.md 和 validation.md：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git status --short</w:t>
        <w:br/>
        <w:t>git diff --stat</w:t>
        <w:br/>
        <w:t>git diff --name-only</w:t>
        <w:br/>
        <w:t>git log --oneline -5</w:t>
      </w:r>
    </w:p>
    <w:p>
      <w:r>
        <w:rPr>
          <w:rFonts w:ascii="Microsoft YaHei" w:hAnsi="Microsoft YaHei" w:eastAsia="Microsoft YaHei"/>
        </w:rPr>
        <w:t>禁止把大段完整 diff 写入交接文档，只允许摘要。</w:t>
      </w:r>
    </w:p>
    <w:p>
      <w:pPr>
        <w:pStyle w:val="Heading1"/>
      </w:pPr>
      <w:r>
        <w:rPr>
          <w:rFonts w:ascii="Microsoft YaHei" w:hAnsi="Microsoft YaHei" w:eastAsia="Microsoft YaHei"/>
        </w:rPr>
        <w:t>11. 执行步骤</w:t>
      </w:r>
    </w:p>
    <w:p>
      <w:pPr>
        <w:pStyle w:val="ListNumber"/>
      </w:pPr>
      <w:r>
        <w:rPr>
          <w:rFonts w:ascii="Microsoft YaHei" w:hAnsi="Microsoft YaHei" w:eastAsia="Microsoft YaHei"/>
        </w:rPr>
        <w:t>创建 agent-context-handoff/Skill 目录和 templates/ 目录。</w:t>
      </w:r>
    </w:p>
    <w:p>
      <w:pPr>
        <w:pStyle w:val="ListNumber"/>
      </w:pPr>
      <w:r>
        <w:rPr>
          <w:rFonts w:ascii="Microsoft YaHei" w:hAnsi="Microsoft YaHei" w:eastAsia="Microsoft YaHei"/>
        </w:rPr>
        <w:t>创建 SKILL.md，写入通用跨 Agent 上下文交接规范。</w:t>
      </w:r>
    </w:p>
    <w:p>
      <w:pPr>
        <w:pStyle w:val="ListNumber"/>
      </w:pPr>
      <w:r>
        <w:rPr>
          <w:rFonts w:ascii="Microsoft YaHei" w:hAnsi="Microsoft YaHei" w:eastAsia="Microsoft YaHei"/>
        </w:rPr>
        <w:t>创建模板文件：agent-handoff-template.md、current-task-template.md、changed-files-template.md、decisions-template.md、known-issues-template.md、validation-template.md、next-agent-prompt-template.md、agents-section-template.md。</w:t>
      </w:r>
    </w:p>
    <w:p>
      <w:pPr>
        <w:pStyle w:val="ListNumber"/>
      </w:pPr>
      <w:r>
        <w:rPr>
          <w:rFonts w:ascii="Microsoft YaHei" w:hAnsi="Microsoft YaHei" w:eastAsia="Microsoft YaHei"/>
        </w:rPr>
        <w:t>在目标工程执行 Skill 时，创建或更新 .ai-context/ 目录及相关 Markdown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AGENTS.md 不存在则创建；如果存在但没有 AI Context Handoff 章节，则追加该章节。</w:t>
      </w:r>
    </w:p>
    <w:p>
      <w:pPr>
        <w:pStyle w:val="ListNumber"/>
      </w:pPr>
      <w:r>
        <w:rPr>
          <w:rFonts w:ascii="Microsoft YaHei" w:hAnsi="Microsoft YaHei" w:eastAsia="Microsoft YaHei"/>
        </w:rPr>
        <w:t>生成 next-agent-prompt.md，确保下一个 Agent 先读上下文、复述理解，再开始改代码。</w:t>
      </w:r>
    </w:p>
    <w:p>
      <w:pPr>
        <w:pStyle w:val="Heading1"/>
      </w:pPr>
      <w:r>
        <w:rPr>
          <w:rFonts w:ascii="Microsoft YaHei" w:hAnsi="Microsoft YaHei" w:eastAsia="Microsoft YaHei"/>
        </w:rPr>
        <w:t>12. 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存在 agent-context-handoff/SKILL.md。</w:t>
      </w:r>
    </w:p>
    <w:p>
      <w:pPr>
        <w:pStyle w:val="ListBullet"/>
      </w:pPr>
      <w:r>
        <w:rPr>
          <w:rFonts w:ascii="Microsoft YaHei" w:hAnsi="Microsoft YaHei" w:eastAsia="Microsoft YaHei"/>
        </w:rPr>
        <w:t>存在 templates/ 下全部模板文件。</w:t>
      </w:r>
    </w:p>
    <w:p>
      <w:pPr>
        <w:pStyle w:val="ListBullet"/>
      </w:pPr>
      <w:r>
        <w:rPr>
          <w:rFonts w:ascii="Microsoft YaHei" w:hAnsi="Microsoft YaHei" w:eastAsia="Microsoft YaHei"/>
        </w:rPr>
        <w:t>执行触发词后，目标工程生成 .ai-context/agent-handoff.md。</w:t>
      </w:r>
    </w:p>
    <w:p>
      <w:pPr>
        <w:pStyle w:val="ListBullet"/>
      </w:pPr>
      <w:r>
        <w:rPr>
          <w:rFonts w:ascii="Microsoft YaHei" w:hAnsi="Microsoft YaHei" w:eastAsia="Microsoft YaHei"/>
        </w:rPr>
        <w:t>AGENTS.md 包含 AI Context Handoff 入口章节。</w:t>
      </w:r>
    </w:p>
    <w:p>
      <w:pPr>
        <w:pStyle w:val="ListBullet"/>
      </w:pPr>
      <w:r>
        <w:rPr>
          <w:rFonts w:ascii="Microsoft YaHei" w:hAnsi="Microsoft YaHei" w:eastAsia="Microsoft YaHei"/>
        </w:rPr>
        <w:t>agent-handoff.md 能让另一个 Agent 理解当前任务、已完成内容、未完成内容、相关文件、风险点和验证命令。</w:t>
      </w:r>
    </w:p>
    <w:p>
      <w:pPr>
        <w:pStyle w:val="ListBullet"/>
      </w:pPr>
      <w:r>
        <w:rPr>
          <w:rFonts w:ascii="Microsoft YaHei" w:hAnsi="Microsoft YaHei" w:eastAsia="Microsoft YaHei"/>
        </w:rPr>
        <w:t>文档中不包含 token、密码、密钥、生产数据库凭据等敏感信息。</w:t>
      </w:r>
    </w:p>
    <w:p>
      <w:pPr>
        <w:pStyle w:val="ListBullet"/>
      </w:pPr>
      <w:r>
        <w:rPr>
          <w:rFonts w:ascii="Microsoft YaHei" w:hAnsi="Microsoft YaHei" w:eastAsia="Microsoft YaHei"/>
        </w:rPr>
        <w:t>不包含大段无意义聊天记录，不包含大段 git diff。</w:t>
      </w:r>
    </w:p>
    <w:p>
      <w:pPr>
        <w:pStyle w:val="Heading1"/>
      </w:pPr>
      <w:r>
        <w:rPr>
          <w:rFonts w:ascii="Microsoft YaHei" w:hAnsi="Microsoft YaHei" w:eastAsia="Microsoft YaHei"/>
        </w:rPr>
        <w:t>13. 可直接复制给 Agent 的执行 Prompt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请帮我创建一个通用的跨 Agent 工程上下文交接 Skill。</w:t>
        <w:br/>
        <w:br/>
        <w:t>项目名：agent-context-handoff</w:t>
        <w:br/>
        <w:br/>
        <w:t>目标：</w:t>
        <w:br/>
        <w:t>当我在任意 Coding Agent 中说“执行 context-handoff / 执行 agent-handoff / 压缩上下文 / 导出上下文 / 生成交接文档 / 准备切换 Agent / 给其他 Agent 接手”时，Agent 需要把当前工程上下文压缩成跨 Agent 可读的交接文档。</w:t>
        <w:br/>
        <w:br/>
        <w:t>要求：</w:t>
        <w:br/>
        <w:t>1. 不要绑定 Codex。</w:t>
        <w:br/>
        <w:t>2. 支持 Codex、OpenCode、Antigravity、Cursor、Claude Code、Cline、Roo Code、Continue、Gemini CLI 等不同 Agent。</w:t>
        <w:br/>
        <w:t>3. 主交接文件必须命名为 .ai-context/agent-handoff.md。</w:t>
        <w:br/>
        <w:t>4. 输出文件统一放到目标工程根目录的 .ai-context/ 下。</w:t>
        <w:br/>
        <w:t>5. 使用 AGENTS.md 作为所有 Agent 的入口说明。</w:t>
        <w:br/>
        <w:t>6. AGENTS.md 只做入口索引，不要塞入大量上下文。</w:t>
        <w:br/>
        <w:t>7. 上下文文件要按职责拆分，避免单文件过大。</w:t>
        <w:br/>
        <w:br/>
        <w:t>请创建以下目录结构：</w:t>
        <w:br/>
        <w:br/>
        <w:t>agent-context-handoff/</w:t>
        <w:br/>
        <w:t>├── SKILL.md</w:t>
        <w:br/>
        <w:t>└── templates/</w:t>
        <w:br/>
        <w:t xml:space="preserve">    ├── agent-handoff-template.md</w:t>
        <w:br/>
        <w:t xml:space="preserve">    ├── current-task-template.md</w:t>
        <w:br/>
        <w:t xml:space="preserve">    ├── changed-files-template.md</w:t>
        <w:br/>
        <w:t xml:space="preserve">    ├── decisions-template.md</w:t>
        <w:br/>
        <w:t xml:space="preserve">    ├── known-issues-template.md</w:t>
        <w:br/>
        <w:t xml:space="preserve">    ├── validation-template.md</w:t>
        <w:br/>
        <w:t xml:space="preserve">    ├── next-agent-prompt-template.md</w:t>
        <w:br/>
        <w:t xml:space="preserve">    └── agents-section-template.md</w:t>
        <w:br/>
        <w:br/>
        <w:t>执行 Skill 时，需要在目标工程中创建或更新：</w:t>
        <w:br/>
        <w:br/>
        <w:t>AGENTS.md</w:t>
        <w:br/>
        <w:t>.ai-context/README.md</w:t>
        <w:br/>
        <w:t>.ai-context/project.md</w:t>
        <w:br/>
        <w:t>.ai-context/current-task.md</w:t>
        <w:br/>
        <w:t>.ai-context/agent-handoff.md</w:t>
        <w:br/>
        <w:t>.ai-context/changed-files.md</w:t>
        <w:br/>
        <w:t>.ai-context/decisions.md</w:t>
        <w:br/>
        <w:t>.ai-context/known-issues.md</w:t>
        <w:br/>
        <w:t>.ai-context/validation.md</w:t>
        <w:br/>
        <w:t>.ai-context/next-agent-prompt.md</w:t>
        <w:br/>
        <w:br/>
        <w:t>.ai-context/agent-handoff.md 必须包含：</w:t>
        <w:br/>
        <w:t>1. 当前任务</w:t>
        <w:br/>
        <w:t>2. 工程背景</w:t>
        <w:br/>
        <w:t>3. 技术栈</w:t>
        <w:br/>
        <w:t>4. 相关模块与文件</w:t>
        <w:br/>
        <w:t>5. 本轮已完成内容</w:t>
        <w:br/>
        <w:t>6. 尚未完成内容</w:t>
        <w:br/>
        <w:t>7. 当前错误 / 阻塞点</w:t>
        <w:br/>
        <w:t>8. 已确认结论</w:t>
        <w:br/>
        <w:t>9. 待确认事项</w:t>
        <w:br/>
        <w:t>10. 已排除方案</w:t>
        <w:br/>
        <w:t>11. 风险点</w:t>
        <w:br/>
        <w:t>12. 下一步建议</w:t>
        <w:br/>
        <w:t>13. 验证命令</w:t>
        <w:br/>
        <w:t>14. 给接手 Agent 的要求</w:t>
        <w:br/>
        <w:br/>
        <w:t>如果可以访问 git，请使用：</w:t>
        <w:br/>
        <w:t>git status --short</w:t>
        <w:br/>
        <w:t>git diff --stat</w:t>
        <w:br/>
        <w:t>git diff --name-only</w:t>
        <w:br/>
        <w:t>git log --oneline -5</w:t>
        <w:br/>
        <w:br/>
        <w:t>要求：</w:t>
        <w:br/>
        <w:t>1. 不要把大段 git diff 写入上下文文件，只做摘要。</w:t>
        <w:br/>
        <w:t>2. 不要编造信息，不确定的写“待确认”。</w:t>
        <w:br/>
        <w:t>3. 不要写入 token、密码、密钥、生产数据库凭据、真实手机号、真实邮箱、内部网络敏感地址、cookie、SSH 私钥。</w:t>
        <w:br/>
        <w:t>4. 敏感信息统一替换为：&lt;REDACTED_SECRET&gt; 等占位符。</w:t>
        <w:br/>
        <w:t>5. AGENTS.md 如果不存在则创建；如果存在但没有 AI Context Handoff 章节，则追加该章节。</w:t>
        <w:br/>
        <w:t>6. 生成 .ai-context/next-agent-prompt.md，要求下一个 Agent 先阅读上下文，再复述理解，不要立即改代码。</w:t>
        <w:br/>
        <w:t>7. 修改完成后输出创建或更新了哪些文件、如何触发这个 Skill、下一个 Agent 应阅读哪些文件、可直接复制给下一个 Agent 的 Prompt。</w:t>
        <w:br/>
        <w:br/>
        <w:t>请直接开始创建文件。</w:t>
      </w:r>
    </w:p>
    <w:p>
      <w:pPr>
        <w:pStyle w:val="Heading1"/>
      </w:pPr>
      <w:r>
        <w:rPr>
          <w:rFonts w:ascii="Microsoft YaHei" w:hAnsi="Microsoft YaHei" w:eastAsia="Microsoft YaHei"/>
        </w:rPr>
        <w:t>14. 生成后给下一个 Agent 的通用 Prompt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你正在接手一个由其他 Coding Agent 交接过来的工程任务。</w:t>
        <w:br/>
        <w:br/>
        <w:t>请先阅读：</w:t>
        <w:br/>
        <w:t>1. AGENTS.md</w:t>
        <w:br/>
        <w:t>2. .ai-context/README.md</w:t>
        <w:br/>
        <w:t>3. .ai-context/project.md</w:t>
        <w:br/>
        <w:t>4. .ai-context/current-task.md</w:t>
        <w:br/>
        <w:t>5. .ai-context/agent-handoff.md</w:t>
        <w:br/>
        <w:t>6. .ai-context/changed-files.md</w:t>
        <w:br/>
        <w:br/>
        <w:t>如果需要，请继续阅读：</w:t>
        <w:br/>
        <w:t>- .ai-context/decisions.md</w:t>
        <w:br/>
        <w:t>- .ai-context/known-issues.md</w:t>
        <w:br/>
        <w:t>- .ai-context/validation.md</w:t>
        <w:br/>
        <w:br/>
        <w:t>阅读后先不要修改代码，先输出：</w:t>
        <w:br/>
        <w:t>- 你理解的当前任务</w:t>
        <w:br/>
        <w:t>- 已完成内容</w:t>
        <w:br/>
        <w:t>- 未完成内容</w:t>
        <w:br/>
        <w:t>- 相关文件</w:t>
        <w:br/>
        <w:t>- 风险点</w:t>
        <w:br/>
        <w:t>- 不确定点</w:t>
        <w:br/>
        <w:t>- 下一步计划</w:t>
        <w:br/>
        <w:br/>
        <w:t>确认理解后，再继续实现。</w:t>
      </w:r>
    </w:p>
    <w:p>
      <w:pPr>
        <w:pStyle w:val="Heading1"/>
      </w:pPr>
      <w:r>
        <w:rPr>
          <w:rFonts w:ascii="Microsoft YaHei" w:hAnsi="Microsoft YaHei" w:eastAsia="Microsoft YaHei"/>
        </w:rPr>
        <w:t>15. 后续版本规划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v0.1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手动触发 Skill，生成 .ai-context/agent-handoff.md。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v0.2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增加本地 CLI：ai-context snapshot / pack / next-prompt。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v0.3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 Git Hook 自动快照。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v0.4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增加不同 Agent 的 Prompt 适配。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团队版：上下文版本管理、敏感信息扫描、上下文质量评分、PR/Commit/Issue 关联。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Agent Context Handoff Skill 开发计划书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